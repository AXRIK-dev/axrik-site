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07B5F"/>
          <w:sz w:val="40"/>
        </w:rPr>
        <w:t>AXRIK — Weekly Outreach Pack</w:t>
      </w:r>
    </w:p>
    <w:p>
      <w:r>
        <w:rPr>
          <w:rFonts w:ascii="Calibri" w:hAnsi="Calibri"/>
          <w:b w:val="0"/>
          <w:i/>
          <w:color w:val="555555"/>
          <w:sz w:val="22"/>
        </w:rPr>
        <w:t>Prepared 16 July 2026 · Liverpool City Region food &amp; drink · Prep only — nothing has been sent or posted.</w:t>
      </w:r>
    </w:p>
    <w:p>
      <w:pPr>
        <w:spacing w:before="280" w:after="120"/>
        <w:pBdr>
          <w:bottom w:val="single" w:sz="6" w:space="4" w:color="007B5F"/>
        </w:pBdr>
      </w:pPr>
      <w:r>
        <w:rPr>
          <w:rFonts w:ascii="Calibri" w:hAnsi="Calibri"/>
          <w:b/>
          <w:i w:val="0"/>
          <w:color w:val="007B5F"/>
          <w:sz w:val="28"/>
        </w:rPr>
        <w:t>Do this first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1111"/>
          <w:sz w:val="22"/>
        </w:rPr>
        <w:t>Give each business's Instagram/Facebook a 30-second look before contacting — confirm they still take orders by hand/DM.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1111"/>
          <w:sz w:val="22"/>
        </w:rPr>
        <w:t>Send the 5 messages below yourself (Facebook / Instagram / WhatsApp as noted).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1111"/>
          <w:sz w:val="22"/>
        </w:rPr>
        <w:t>Post the 2 social captions with their matching images (post-1.png, post-2.png in this folder).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1111"/>
          <w:sz w:val="22"/>
        </w:rPr>
        <w:t>Mark anyone you contact as 'contacted' in outreach-tracker.csv.</w:t>
      </w:r>
    </w:p>
    <w:p>
      <w:pPr>
        <w:spacing w:before="280" w:after="120"/>
        <w:pBdr>
          <w:bottom w:val="single" w:sz="6" w:space="4" w:color="007B5F"/>
        </w:pBdr>
      </w:pPr>
      <w:r>
        <w:rPr>
          <w:rFonts w:ascii="Calibri" w:hAnsi="Calibri"/>
          <w:b/>
          <w:i w:val="0"/>
          <w:color w:val="007B5F"/>
          <w:sz w:val="28"/>
        </w:rPr>
        <w:t>This week's 5 prospects + outreach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1. Graham Eyes Quality Butchers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What they do:  </w:t>
      </w:r>
      <w:r>
        <w:rPr>
          <w:rFonts w:ascii="Calibri" w:hAnsi="Calibri"/>
          <w:b w:val="0"/>
          <w:i w:val="0"/>
          <w:color w:val="111111"/>
          <w:sz w:val="22"/>
        </w:rPr>
        <w:t>Traditional independent butcher (concession on Harington Road, Formby).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Area:  </w:t>
      </w:r>
      <w:r>
        <w:rPr>
          <w:rFonts w:ascii="Calibri" w:hAnsi="Calibri"/>
          <w:b w:val="0"/>
          <w:i w:val="0"/>
          <w:color w:val="111111"/>
          <w:sz w:val="22"/>
        </w:rPr>
        <w:t>Formby, Sefton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Find them:  </w:t>
      </w:r>
      <w:r>
        <w:rPr>
          <w:rFonts w:ascii="Calibri" w:hAnsi="Calibri"/>
          <w:b w:val="0"/>
          <w:i w:val="0"/>
          <w:color w:val="111111"/>
          <w:sz w:val="22"/>
        </w:rPr>
        <w:t>Facebook — 'Graham Eyes Quality Butchers, Harington Road, Formby'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Why a fit:  </w:t>
      </w:r>
      <w:r>
        <w:rPr>
          <w:rFonts w:ascii="Calibri" w:hAnsi="Calibri"/>
          <w:b w:val="0"/>
          <w:i w:val="0"/>
          <w:color w:val="111111"/>
          <w:sz w:val="22"/>
        </w:rPr>
        <w:t>Long-standing local butcher likely taking orders at the counter and over Facebook — the exact JG Foods pattern.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Draft message:  </w:t>
      </w:r>
      <w:r>
        <w:rPr>
          <w:rFonts w:ascii="Calibri" w:hAnsi="Calibri"/>
          <w:b w:val="0"/>
          <w:i w:val="0"/>
          <w:color w:val="111111"/>
          <w:sz w:val="22"/>
        </w:rPr>
        <w:t>Hi — I'm Phil from AXRIK, a local company that builds simple apps for food businesses. I recently worked with JG Foods, a mobile butcher who took every order by hand through social media. Now his customers order through an app on their phone and his weekly delivery round builds itself. I wondered if something similar might save you time on orders at the counter and over Facebook. Happy to show you a 2-minute look, no pressure — here's his story: axrik.com/jg-foods. Cheers, Phil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2. Vineyard Farm Shop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What they do:  </w:t>
      </w:r>
      <w:r>
        <w:rPr>
          <w:rFonts w:ascii="Calibri" w:hAnsi="Calibri"/>
          <w:b w:val="0"/>
          <w:i w:val="0"/>
          <w:color w:val="111111"/>
          <w:sz w:val="22"/>
        </w:rPr>
        <w:t>Family-run Wirral farm and farm shop — fruit, veg and local produce, open 7 days.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Area:  </w:t>
      </w:r>
      <w:r>
        <w:rPr>
          <w:rFonts w:ascii="Calibri" w:hAnsi="Calibri"/>
          <w:b w:val="0"/>
          <w:i w:val="0"/>
          <w:color w:val="111111"/>
          <w:sz w:val="22"/>
        </w:rPr>
        <w:t>Wirral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Find them:  </w:t>
      </w:r>
      <w:r>
        <w:rPr>
          <w:rFonts w:ascii="Calibri" w:hAnsi="Calibri"/>
          <w:b w:val="0"/>
          <w:i w:val="0"/>
          <w:color w:val="111111"/>
          <w:sz w:val="22"/>
        </w:rPr>
        <w:t>Instagram — @vineyardfarmshop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Why a fit:  </w:t>
      </w:r>
      <w:r>
        <w:rPr>
          <w:rFonts w:ascii="Calibri" w:hAnsi="Calibri"/>
          <w:b w:val="0"/>
          <w:i w:val="0"/>
          <w:color w:val="111111"/>
          <w:sz w:val="22"/>
        </w:rPr>
        <w:t>Independent, Instagram-led farm shop; probably fields orders and questions through DMs.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Draft message:  </w:t>
      </w:r>
      <w:r>
        <w:rPr>
          <w:rFonts w:ascii="Calibri" w:hAnsi="Calibri"/>
          <w:b w:val="0"/>
          <w:i w:val="0"/>
          <w:color w:val="111111"/>
          <w:sz w:val="22"/>
        </w:rPr>
        <w:t>Hi — I'm Phil from AXRIK. We build straightforward apps for independent food businesses. I recently helped JG Foods, a mobile butcher who ran every order by hand through social media DMs. Now his customers order through an app and his weekly round sorts itself out. For a busy farm shop fielding orders over Instagram, the same idea could take a lot off your plate. I'd love to show you a quick 2-minute look — no hard sell. Here's what we did: axrik.com/jg-foods. Best, Phil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3. L Hannah Fishmonger &amp; Poulterer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What they do:  </w:t>
      </w:r>
      <w:r>
        <w:rPr>
          <w:rFonts w:ascii="Calibri" w:hAnsi="Calibri"/>
          <w:b w:val="0"/>
          <w:i w:val="0"/>
          <w:color w:val="111111"/>
          <w:sz w:val="22"/>
        </w:rPr>
        <w:t>Fourth-generation independent fishmonger and poulterer (est. 1877) on Rose Lane.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Area:  </w:t>
      </w:r>
      <w:r>
        <w:rPr>
          <w:rFonts w:ascii="Calibri" w:hAnsi="Calibri"/>
          <w:b w:val="0"/>
          <w:i w:val="0"/>
          <w:color w:val="111111"/>
          <w:sz w:val="22"/>
        </w:rPr>
        <w:t>Mossley Hill, Liverpool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Find them:  </w:t>
      </w:r>
      <w:r>
        <w:rPr>
          <w:rFonts w:ascii="Calibri" w:hAnsi="Calibri"/>
          <w:b w:val="0"/>
          <w:i w:val="0"/>
          <w:color w:val="111111"/>
          <w:sz w:val="22"/>
        </w:rPr>
        <w:t>Facebook — 'Hannah's Fishmonger and Poulterer'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Why a fit:  </w:t>
      </w:r>
      <w:r>
        <w:rPr>
          <w:rFonts w:ascii="Calibri" w:hAnsi="Calibri"/>
          <w:b w:val="0"/>
          <w:i w:val="0"/>
          <w:color w:val="111111"/>
          <w:sz w:val="22"/>
        </w:rPr>
        <w:t>Traditional independent serving South Liverpool; orders likely taken by phone, counter and Facebook.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Draft message:  </w:t>
      </w:r>
      <w:r>
        <w:rPr>
          <w:rFonts w:ascii="Calibri" w:hAnsi="Calibri"/>
          <w:b w:val="0"/>
          <w:i w:val="0"/>
          <w:color w:val="111111"/>
          <w:sz w:val="22"/>
        </w:rPr>
        <w:t>Hi — I'm Phil from AXRIK, a local firm building simple apps for food businesses. I recently worked with JG Foods, a mobile butcher who took every order by hand on social media. Now people order through an app on their phone and his weekly round builds itself. For a fishmonger taking orders over the counter and Facebook, the same could save real time each week. Happy to give you a 2-minute look whenever suits — no pressure. His story's here: axrik.com/jg-foods. Cheers, Phil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4. Mr Thompson's Bakery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What they do:  </w:t>
      </w:r>
      <w:r>
        <w:rPr>
          <w:rFonts w:ascii="Calibri" w:hAnsi="Calibri"/>
          <w:b w:val="0"/>
          <w:i w:val="0"/>
          <w:color w:val="111111"/>
          <w:sz w:val="22"/>
        </w:rPr>
        <w:t>Family-owned bakery — cakes, brownies, cookies, cheesecakes; market stall in Ormskirk Thu &amp; Sat.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Area:  </w:t>
      </w:r>
      <w:r>
        <w:rPr>
          <w:rFonts w:ascii="Calibri" w:hAnsi="Calibri"/>
          <w:b w:val="0"/>
          <w:i w:val="0"/>
          <w:color w:val="111111"/>
          <w:sz w:val="22"/>
        </w:rPr>
        <w:t>Ormskirk, West Lancashire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Find them:  </w:t>
      </w:r>
      <w:r>
        <w:rPr>
          <w:rFonts w:ascii="Calibri" w:hAnsi="Calibri"/>
          <w:b w:val="0"/>
          <w:i w:val="0"/>
          <w:color w:val="111111"/>
          <w:sz w:val="22"/>
        </w:rPr>
        <w:t>Website mrthompsonsbakery.co.uk; takes orders via WhatsApp, Facebook &amp; text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Why a fit:  </w:t>
      </w:r>
      <w:r>
        <w:rPr>
          <w:rFonts w:ascii="Calibri" w:hAnsi="Calibri"/>
          <w:b w:val="0"/>
          <w:i w:val="0"/>
          <w:color w:val="111111"/>
          <w:sz w:val="22"/>
        </w:rPr>
        <w:t>Explicitly takes orders across WhatsApp, Facebook and text — a perfect 'scattered DM orders' fit.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Draft message:  </w:t>
      </w:r>
      <w:r>
        <w:rPr>
          <w:rFonts w:ascii="Calibri" w:hAnsi="Calibri"/>
          <w:b w:val="0"/>
          <w:i w:val="0"/>
          <w:color w:val="111111"/>
          <w:sz w:val="22"/>
        </w:rPr>
        <w:t>Hi — I'm Phil from AXRIK. We build easy little apps for independent food businesses. I recently helped JG Foods, a mobile butcher who took every order by hand through social media. Now his customers order through an app and the weekly round builds itself. I noticed you take orders over WhatsApp, Facebook and text — an app could pull all that into one tidy list instead of three inboxes. I'd be glad to show you a 2-minute look, no hard sell: axrik.com/jg-foods. Best, Phil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5. Old Oaks Farm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What they do:  </w:t>
      </w:r>
      <w:r>
        <w:rPr>
          <w:rFonts w:ascii="Calibri" w:hAnsi="Calibri"/>
          <w:b w:val="0"/>
          <w:i w:val="0"/>
          <w:color w:val="111111"/>
          <w:sz w:val="22"/>
        </w:rPr>
        <w:t>Farm shop selling beef, fruit &amp; veg, local coffee, flowers and more, direct to locals.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Area:  </w:t>
      </w:r>
      <w:r>
        <w:rPr>
          <w:rFonts w:ascii="Calibri" w:hAnsi="Calibri"/>
          <w:b w:val="0"/>
          <w:i w:val="0"/>
          <w:color w:val="111111"/>
          <w:sz w:val="22"/>
        </w:rPr>
        <w:t>Neston, Wirral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Find them:  </w:t>
      </w:r>
      <w:r>
        <w:rPr>
          <w:rFonts w:ascii="Calibri" w:hAnsi="Calibri"/>
          <w:b w:val="0"/>
          <w:i w:val="0"/>
          <w:color w:val="111111"/>
          <w:sz w:val="22"/>
        </w:rPr>
        <w:t>Website oldoaksfarm.co.uk; Facebook</w:t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Why a fit:  </w:t>
      </w:r>
      <w:r>
        <w:rPr>
          <w:rFonts w:ascii="Calibri" w:hAnsi="Calibri"/>
          <w:b w:val="0"/>
          <w:i w:val="0"/>
          <w:color w:val="111111"/>
          <w:sz w:val="22"/>
        </w:rPr>
        <w:t>Sells meat and veg direct to the community — ordering and collections could be smoothed with a simple app.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Draft message:  </w:t>
      </w:r>
      <w:r>
        <w:rPr>
          <w:rFonts w:ascii="Calibri" w:hAnsi="Calibri"/>
          <w:b w:val="0"/>
          <w:i w:val="0"/>
          <w:color w:val="111111"/>
          <w:sz w:val="22"/>
        </w:rPr>
        <w:t>Hi — I'm Phil from AXRIK, a local company building simple apps for food businesses. I recently worked with JG Foods, a mobile butcher who ran every order by hand through social media. Now his customers order through an app on their phone and his weekly delivery round builds itself. For a farm selling meat, veg and more direct to locals, the same idea could make ordering and collections a lot easier. Happy to show you a quick 2-minute look, no pressure: axrik.com/jg-foods. Cheers, Phil</w:t>
      </w:r>
    </w:p>
    <w:p>
      <w:pPr>
        <w:spacing w:before="280" w:after="120"/>
        <w:pBdr>
          <w:bottom w:val="single" w:sz="6" w:space="4" w:color="007B5F"/>
        </w:pBdr>
      </w:pPr>
      <w:r>
        <w:rPr>
          <w:rFonts w:ascii="Calibri" w:hAnsi="Calibri"/>
          <w:b/>
          <w:i w:val="0"/>
          <w:color w:val="007B5F"/>
          <w:sz w:val="28"/>
        </w:rPr>
        <w:t>Follow-ups due</w:t>
      </w:r>
    </w:p>
    <w:p>
      <w:r>
        <w:rPr>
          <w:rFonts w:ascii="Calibri" w:hAnsi="Calibri"/>
          <w:b/>
          <w:i w:val="0"/>
          <w:color w:val="111111"/>
          <w:sz w:val="22"/>
        </w:rPr>
        <w:t xml:space="preserve">None due this week. </w:t>
      </w:r>
      <w:r>
        <w:rPr>
          <w:rFonts w:ascii="Calibri" w:hAnsi="Calibri"/>
          <w:b w:val="0"/>
          <w:i w:val="0"/>
          <w:color w:val="111111"/>
          <w:sz w:val="22"/>
        </w:rPr>
        <w:t>The 5 prospects already in the tracker were added today (16 July), so they're not yet due a nudge. First follow-ups will fall due from the week of 23–30 July — I'll flag them then.</w:t>
      </w:r>
    </w:p>
    <w:p>
      <w:pPr>
        <w:spacing w:before="280" w:after="120"/>
        <w:pBdr>
          <w:bottom w:val="single" w:sz="6" w:space="4" w:color="007B5F"/>
        </w:pBdr>
      </w:pPr>
      <w:r>
        <w:rPr>
          <w:rFonts w:ascii="Calibri" w:hAnsi="Calibri"/>
          <w:b/>
          <w:i w:val="0"/>
          <w:color w:val="007B5F"/>
          <w:sz w:val="28"/>
        </w:rPr>
        <w:t>Social posts (with images)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Post 1 — AI feature spotlight — parsing orders from messages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Image file:  </w:t>
      </w:r>
      <w:r>
        <w:rPr>
          <w:rFonts w:ascii="Calibri" w:hAnsi="Calibri"/>
          <w:b w:val="0"/>
          <w:i w:val="0"/>
          <w:color w:val="111111"/>
          <w:sz w:val="22"/>
        </w:rPr>
        <w:t>post-1.png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Caption:  </w:t>
      </w:r>
      <w:r>
        <w:rPr>
          <w:rFonts w:ascii="Calibri" w:hAnsi="Calibri"/>
          <w:b w:val="0"/>
          <w:i w:val="0"/>
          <w:color w:val="111111"/>
          <w:sz w:val="22"/>
        </w:rPr>
        <w:t>Still copying orders out of your DMs by hand? One of the AI features we build into AXRIK apps reads a customer's message — however messy — and turns it into a clean order in your system. No retyping, no missed items, no “did they say two or three?”. You stay in control: it drafts the order, you tap to confirm. It's the kind of quiet, useful AI that gives a small food business its evenings back. Curious what it'd look like for yours? Take a look: axrik.com/jg-foods</w:t>
      </w:r>
    </w:p>
    <w:p>
      <w:pPr>
        <w:spacing w:before="180" w:after="40"/>
      </w:pPr>
      <w:r>
        <w:rPr>
          <w:rFonts w:ascii="Calibri" w:hAnsi="Calibri"/>
          <w:b/>
          <w:i w:val="0"/>
          <w:color w:val="111111"/>
          <w:sz w:val="24"/>
        </w:rPr>
        <w:t>Post 2 — Practical tip for small food businesses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007B5F"/>
          <w:sz w:val="22"/>
        </w:rPr>
        <w:t xml:space="preserve">Image file:  </w:t>
      </w:r>
      <w:r>
        <w:rPr>
          <w:rFonts w:ascii="Calibri" w:hAnsi="Calibri"/>
          <w:b w:val="0"/>
          <w:i w:val="0"/>
          <w:color w:val="111111"/>
          <w:sz w:val="22"/>
        </w:rPr>
        <w:t>post-2.png</w:t>
      </w:r>
    </w:p>
    <w:p>
      <w:pPr>
        <w:spacing w:after="120"/>
      </w:pPr>
      <w:r>
        <w:rPr>
          <w:rFonts w:ascii="Calibri" w:hAnsi="Calibri"/>
          <w:b/>
          <w:i w:val="0"/>
          <w:color w:val="007B5F"/>
          <w:sz w:val="22"/>
        </w:rPr>
        <w:t xml:space="preserve">Caption:  </w:t>
      </w:r>
      <w:r>
        <w:rPr>
          <w:rFonts w:ascii="Calibri" w:hAnsi="Calibri"/>
          <w:b w:val="0"/>
          <w:i w:val="0"/>
          <w:color w:val="111111"/>
          <w:sz w:val="22"/>
        </w:rPr>
        <w:t>A small tip for any food business run through social media: get every order into one place. When orders live across Instagram, Facebook and texts, something eventually slips — a missed message, a double booking, a “sorry, we sold out” you didn't need to send. One simple list of who wants what, and when, is often the single biggest time-saver before you change anything else. It's exactly where we started with JG Foods — one tidy app instead of a full inbox. See how it worked: axrik.com/jg-foods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