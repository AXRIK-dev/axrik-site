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00000"/>
          </w:tcPr>
          <w:p>
            <w:pPr>
              <w:spacing w:before="200" w:after="40"/>
            </w:pPr>
            <w:r>
              <w:rPr>
                <w:b/>
                <w:color w:val="007B5F"/>
                <w:sz w:val="24"/>
              </w:rPr>
              <w:t>AXRIK</w:t>
            </w:r>
          </w:p>
          <w:p>
            <w:r>
              <w:rPr>
                <w:b/>
                <w:color w:val="FFFFFF"/>
                <w:sz w:val="40"/>
              </w:rPr>
              <w:t>System-Down Recovery Runbook</w:t>
            </w:r>
          </w:p>
          <w:p>
            <w:pPr>
              <w:spacing w:after="200"/>
            </w:pPr>
            <w:r>
              <w:rPr>
                <w:color w:val="C4CEDB"/>
                <w:sz w:val="21"/>
              </w:rPr>
              <w:t>What to do when a client's app goes down — calm, step by step</w:t>
            </w:r>
          </w:p>
        </w:tc>
      </w:tr>
    </w:tbl>
    <w:p/>
    <w:p>
      <w:pPr>
        <w:spacing w:before="40" w:after="160"/>
      </w:pPr>
      <w:r>
        <w:rPr>
          <w:b w:val="0"/>
          <w:i/>
          <w:color w:val="444B55"/>
        </w:rPr>
        <w:t>Owner: Phil  ·  Use when: a client reports the app is down or behaving badly  ·  Keep this findable in a hurry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1E8"/>
            <w:tcBorders>
              <w:left w:val="single" w:sz="24" w:space="0" w:color="007B5F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First, breathe.  </w:t>
            </w:r>
            <w:r>
              <w:rPr>
                <w:color w:val="444B55"/>
              </w:rPr>
              <w:t>On the AXRIK stack the data lives in Supabase, separate from the website. An outage almost never means lost data — it means users temporarily can't reach it. Your job is to find which layer broke and restore access. Do not start by deleting or redeploying things blindly.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Step 1 — Triage: which layer is down?</w:t>
      </w:r>
    </w:p>
    <w:p>
      <w:pPr>
        <w:spacing w:before="40" w:after="120"/>
      </w:pPr>
      <w:r>
        <w:rPr>
          <w:b w:val="0"/>
          <w:i w:val="0"/>
        </w:rPr>
        <w:t>Work top to bottom. Most outages are the front-end, which is the safest and fastest to fix.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600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  <w:tc>
          <w:tcPr>
            <w:tcW w:type="dxa" w:w="3600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If it's broken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21212"/>
                <w:sz w:val="19"/>
              </w:rPr>
              <w:t>Website loads?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Open the client's URL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Front-end / Netlify or DNS issue → Step 2</w:t>
            </w:r>
          </w:p>
        </w:tc>
      </w:tr>
      <w:tr>
        <w:tc>
          <w:tcPr>
            <w:tcW w:type="dxa" w:w="2736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Can users log in?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Try a test login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Supabase Auth issue → Step 3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21212"/>
                <w:sz w:val="19"/>
              </w:rPr>
              <w:t>Data showing / saving?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Load a data page, add a test record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Database / API issue → Step 3</w:t>
            </w:r>
          </w:p>
        </w:tc>
      </w:tr>
      <w:tr>
        <w:tc>
          <w:tcPr>
            <w:tcW w:type="dxa" w:w="2736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Errors in console?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Browser dev tools → Console &amp; Network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Note the error before changing anything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Step 2 — Front-end / website is down</w:t>
      </w:r>
    </w:p>
    <w:p>
      <w:pPr>
        <w:spacing w:before="40" w:after="120"/>
      </w:pPr>
      <w:r>
        <w:rPr>
          <w:b w:val="0"/>
          <w:i w:val="0"/>
        </w:rPr>
        <w:t>This is the common case and the data is not at risk here.</w:t>
      </w:r>
    </w:p>
    <w:p>
      <w:pPr>
        <w:pStyle w:val="ListNumber"/>
      </w:pPr>
      <w:r>
        <w:t>Check the Netlify dashboard → Deploys. Did the last deploy fail? Is the site published?</w:t>
      </w:r>
    </w:p>
    <w:p>
      <w:pPr>
        <w:pStyle w:val="ListNumber"/>
      </w:pPr>
      <w:r>
        <w:t>If a recent deploy broke it: use Netlify 'Rollback' to the last good deploy — instant, no data impact.</w:t>
      </w:r>
    </w:p>
    <w:p>
      <w:pPr>
        <w:pStyle w:val="ListNumber"/>
      </w:pPr>
      <w:r>
        <w:t>If you need to ship a fix: make the change, push to GitHub, let Netlify auto-deploy. Redeploying is safe — it does not touch Supabase data.</w:t>
      </w:r>
    </w:p>
    <w:p>
      <w:pPr>
        <w:pStyle w:val="ListNumber"/>
      </w:pPr>
      <w:r>
        <w:t>If the site is fine but the domain isn't resolving: check DNS / domain expiry, not the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  <w:tcBorders>
              <w:left w:val="single" w:sz="24" w:space="0" w:color="2E5E8C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Reassurance:  </w:t>
            </w:r>
            <w:r>
              <w:rPr>
                <w:color w:val="444B55"/>
              </w:rPr>
              <w:t>Every input users made in the last hours, days or weeks is in Supabase, not in the deploy. Redeploy as many times as you need.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Step 3 — Login or data is down (Supabase side)</w:t>
      </w:r>
    </w:p>
    <w:p>
      <w:pPr>
        <w:pStyle w:val="ListNumber"/>
      </w:pPr>
      <w:r>
        <w:t>Open the Supabase dashboard → check project status / incident banner. If it's a Supabase outage, monitor their status page; data is safe, wait it out.</w:t>
      </w:r>
    </w:p>
    <w:p>
      <w:pPr>
        <w:pStyle w:val="ListNumber"/>
      </w:pPr>
      <w:r>
        <w:t>Check the project isn't paused (free-tier inactivity) or blocked on billing. Resume / fix billing if so.</w:t>
      </w:r>
    </w:p>
    <w:p>
      <w:pPr>
        <w:pStyle w:val="ListNumber"/>
      </w:pPr>
      <w:r>
        <w:t>Check API keys / environment variables in Netlify haven't changed or expired.</w:t>
      </w:r>
    </w:p>
    <w:p>
      <w:pPr>
        <w:pStyle w:val="ListNumber"/>
      </w:pPr>
      <w:r>
        <w:t>Review RLS policies if logins work but data won't load — a bad policy can hide data without deleting it.</w:t>
      </w:r>
    </w:p>
    <w:p>
      <w:pPr>
        <w:pStyle w:val="Heading1"/>
        <w:pBdr>
          <w:bottom w:val="single" w:sz="6" w:space="4" w:color="007B5F"/>
        </w:pBdr>
      </w:pPr>
      <w:r>
        <w:t>Step 4 — Only if data is actually wrong or missing</w:t>
      </w:r>
    </w:p>
    <w:p>
      <w:pPr>
        <w:spacing w:before="40" w:after="120"/>
      </w:pPr>
      <w:r>
        <w:rPr>
          <w:b w:val="0"/>
          <w:i w:val="0"/>
        </w:rPr>
        <w:t>This is the rare, serious case — records genuinely deleted or corrupted, not just unreachable.</w:t>
      </w:r>
    </w:p>
    <w:p>
      <w:pPr>
        <w:pStyle w:val="ListNumber"/>
      </w:pPr>
      <w:r>
        <w:t>STOP writing to the database. Don't let more bad data pile on top.</w:t>
      </w:r>
    </w:p>
    <w:p>
      <w:pPr>
        <w:pStyle w:val="ListNumber"/>
      </w:pPr>
      <w:r>
        <w:t>Identify the moment things were last good (roughly what time / which action).</w:t>
      </w:r>
    </w:p>
    <w:p>
      <w:pPr>
        <w:pStyle w:val="ListNumber"/>
      </w:pPr>
      <w:r>
        <w:t>Supabase dashboard → Database → Backups → Point-in-Time Recovery. Restore to just before that moment.</w:t>
      </w:r>
    </w:p>
    <w:p>
      <w:pPr>
        <w:pStyle w:val="ListNumber"/>
      </w:pPr>
      <w:r>
        <w:t>If PITR isn't enabled, fall back to the latest daily export and restore from it (expect some data loss back to the export time).</w:t>
      </w:r>
    </w:p>
    <w:p>
      <w:pPr>
        <w:pStyle w:val="ListNumber"/>
      </w:pPr>
      <w:r>
        <w:t>Verify the restore in a safe way before pointing the live app at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1E8"/>
            <w:tcBorders>
              <w:left w:val="single" w:sz="24" w:space="0" w:color="007B5F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If PITR is on,  </w:t>
            </w:r>
            <w:r>
              <w:rPr>
                <w:color w:val="444B55"/>
              </w:rPr>
              <w:t>you can recover to essentially the last keystroke before the problem. This is exactly why the Data Protection &amp; Backup Policy makes PITR the standard for every client that runs on their app.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Step 5 — Tell the client (and close out)</w:t>
      </w:r>
    </w:p>
    <w:p>
      <w:pPr>
        <w:pStyle w:val="ListBullet"/>
      </w:pPr>
      <w:r>
        <w:t>Send an early, plain-English message: what happened, that their data is safe, and your ETA.</w:t>
      </w:r>
    </w:p>
    <w:p>
      <w:pPr>
        <w:pStyle w:val="ListBullet"/>
      </w:pPr>
      <w:r>
        <w:t>After fixing: a short note on what broke and what you've changed so it doesn't recur.</w:t>
      </w:r>
    </w:p>
    <w:p>
      <w:pPr>
        <w:pStyle w:val="ListBullet"/>
      </w:pPr>
      <w:r>
        <w:t>Log the incident and update this runbook if you learned something new.</w:t>
      </w:r>
    </w:p>
    <w:p>
      <w:pPr>
        <w:spacing w:before="40" w:after="120"/>
      </w:pPr>
      <w:r>
        <w:rPr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024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Most likely layer</w:t>
            </w:r>
          </w:p>
        </w:tc>
        <w:tc>
          <w:tcPr>
            <w:tcW w:type="dxa" w:w="3600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First move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21212"/>
                <w:sz w:val="19"/>
              </w:rPr>
              <w:t>Whole site won't load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Front-end / DNS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Netlify deploys + domain check</w:t>
            </w:r>
          </w:p>
        </w:tc>
      </w:tr>
      <w:tr>
        <w:tc>
          <w:tcPr>
            <w:tcW w:type="dxa" w:w="3312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Site loads, login fails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sz w:val="19"/>
              </w:rPr>
              <w:t>Supabase Auth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Supabase status + env keys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21212"/>
                <w:sz w:val="19"/>
              </w:rPr>
              <w:t>Logged in, no data shows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RLS / API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Check policies &amp; API keys (data likely safe)</w:t>
            </w:r>
          </w:p>
        </w:tc>
      </w:tr>
      <w:tr>
        <w:tc>
          <w:tcPr>
            <w:tcW w:type="dxa" w:w="3312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Data genuinely deleted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600"/>
            <w:shd w:val="clear" w:color="auto" w:fill="F4F6F9"/>
          </w:tcPr>
          <w:p>
            <w:r>
              <w:rPr>
                <w:sz w:val="19"/>
              </w:rPr>
              <w:t>Stop writes → PITR restore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29C"/>
        <w:sz w:val="16"/>
      </w:rPr>
      <w:t>AXRIK  ·  System-Down Recovery Runbook  ·  Internal standard, applies to every client build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12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